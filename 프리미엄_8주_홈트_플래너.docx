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8주 프리미엄 홈트 플래너</w:t>
      </w:r>
    </w:p>
    <w:p>
      <w:pPr>
        <w:jc w:val="center"/>
      </w:pPr>
      <w:r>
        <w:rPr>
          <w:b/>
        </w:rPr>
        <w:t>팔뚝 탄력 · 복부 지방 감소 프로젝트</w:t>
        <w:br/>
      </w:r>
      <w:r>
        <w:t>하루 20분 │ 주 6일 │ 8주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시작일</w:t>
            </w:r>
          </w:p>
        </w:tc>
        <w:tc>
          <w:tcPr>
            <w:tcW w:type="dxa" w:w="2160"/>
          </w:tcPr>
          <w:p>
            <w:r>
              <w:t>목표 체중</w:t>
            </w:r>
          </w:p>
        </w:tc>
        <w:tc>
          <w:tcPr>
            <w:tcW w:type="dxa" w:w="2160"/>
          </w:tcPr>
          <w:p>
            <w:r>
              <w:t>목표 허리</w:t>
            </w:r>
          </w:p>
        </w:tc>
        <w:tc>
          <w:tcPr>
            <w:tcW w:type="dxa" w:w="2160"/>
          </w:tcPr>
          <w:p>
            <w:r>
              <w:t>목표 팔둘레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Week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요일</w:t>
            </w:r>
          </w:p>
        </w:tc>
        <w:tc>
          <w:tcPr>
            <w:tcW w:type="dxa" w:w="1440"/>
          </w:tcPr>
          <w:p>
            <w:r>
              <w:t>운동</w:t>
            </w:r>
          </w:p>
        </w:tc>
        <w:tc>
          <w:tcPr>
            <w:tcW w:type="dxa" w:w="1440"/>
          </w:tcPr>
          <w:p>
            <w:r>
              <w:t>완료</w:t>
            </w:r>
          </w:p>
        </w:tc>
        <w:tc>
          <w:tcPr>
            <w:tcW w:type="dxa" w:w="1440"/>
          </w:tcPr>
          <w:p>
            <w:r>
              <w:t>컨디션</w:t>
            </w:r>
          </w:p>
        </w:tc>
        <w:tc>
          <w:tcPr>
            <w:tcW w:type="dxa" w:w="1440"/>
          </w:tcPr>
          <w:p>
            <w:r>
              <w:t>물 2L</w:t>
            </w:r>
          </w:p>
        </w:tc>
        <w:tc>
          <w:tcPr>
            <w:tcW w:type="dxa" w:w="1440"/>
          </w:tcPr>
          <w:p>
            <w:r>
              <w:t>영상</w:t>
            </w:r>
          </w:p>
        </w:tc>
      </w:tr>
      <w:tr>
        <w:tc>
          <w:tcPr>
            <w:tcW w:type="dxa" w:w="1440"/>
          </w:tcPr>
          <w:p>
            <w:r>
              <w:t>월</w:t>
            </w:r>
          </w:p>
        </w:tc>
        <w:tc>
          <w:tcPr>
            <w:tcW w:type="dxa" w:w="1440"/>
          </w:tcPr>
          <w:p>
            <w:r>
              <w:t>🔥 전신 HIIT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- 25 MIN Full Body HIIT</w:t>
            </w:r>
          </w:p>
        </w:tc>
      </w:tr>
      <w:tr>
        <w:tc>
          <w:tcPr>
            <w:tcW w:type="dxa" w:w="1440"/>
          </w:tcPr>
          <w:p>
            <w:r>
              <w:t>화</w:t>
            </w:r>
          </w:p>
        </w:tc>
        <w:tc>
          <w:tcPr>
            <w:tcW w:type="dxa" w:w="1440"/>
          </w:tcPr>
          <w:p>
            <w:r>
              <w:t>💪 팔뚝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MadFit - 10 Minute Toned Arms</w:t>
            </w:r>
          </w:p>
        </w:tc>
      </w:tr>
      <w:tr>
        <w:tc>
          <w:tcPr>
            <w:tcW w:type="dxa" w:w="1440"/>
          </w:tcPr>
          <w:p>
            <w:r>
              <w:t>수</w:t>
            </w:r>
          </w:p>
        </w:tc>
        <w:tc>
          <w:tcPr>
            <w:tcW w:type="dxa" w:w="1440"/>
          </w:tcPr>
          <w:p>
            <w:r>
              <w:t>🧘 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Pamela Reif - 10 MIN ABS</w:t>
            </w:r>
          </w:p>
        </w:tc>
      </w:tr>
      <w:tr>
        <w:tc>
          <w:tcPr>
            <w:tcW w:type="dxa" w:w="1440"/>
          </w:tcPr>
          <w:p>
            <w:r>
              <w:t>목</w:t>
            </w:r>
          </w:p>
        </w:tc>
        <w:tc>
          <w:tcPr>
            <w:tcW w:type="dxa" w:w="1440"/>
          </w:tcPr>
          <w:p>
            <w:r>
              <w:t>🚶 유산소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심으뜸 - 20분 층간소음 없는 유산소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💪 팔+복부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Growingannanas - 20 MIN Upper Body</w:t>
            </w:r>
          </w:p>
        </w:tc>
      </w:tr>
      <w:tr>
        <w:tc>
          <w:tcPr>
            <w:tcW w:type="dxa" w:w="1440"/>
          </w:tcPr>
          <w:p>
            <w:r>
              <w:t>토</w:t>
            </w:r>
          </w:p>
        </w:tc>
        <w:tc>
          <w:tcPr>
            <w:tcW w:type="dxa" w:w="1440"/>
          </w:tcPr>
          <w:p>
            <w:r>
              <w:t>🌿 걷기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30~40분 걷기 + 스트레칭</w:t>
            </w:r>
          </w:p>
        </w:tc>
      </w:tr>
      <w:tr>
        <w:tc>
          <w:tcPr>
            <w:tcW w:type="dxa" w:w="1440"/>
          </w:tcPr>
          <w:p>
            <w:r>
              <w:t>일</w:t>
            </w:r>
          </w:p>
        </w:tc>
        <w:tc>
          <w:tcPr>
            <w:tcW w:type="dxa" w:w="1440"/>
          </w:tcPr>
          <w:p>
            <w:r>
              <w:t>😴 휴식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😊 😐 😫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회복 &amp; 산책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팔둘레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메모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추천 유튜브 채널</w:t>
      </w:r>
    </w:p>
    <w:p>
      <w:r>
        <w:t>• Growingannanas</w:t>
        <w:br/>
        <w:t xml:space="preserve">  https://www.youtube.com/@growingannanas</w:t>
      </w:r>
    </w:p>
    <w:p>
      <w:r>
        <w:t>• MadFit</w:t>
        <w:br/>
        <w:t xml:space="preserve">  https://www.youtube.com/@MadFit</w:t>
      </w:r>
    </w:p>
    <w:p>
      <w:r>
        <w:t>• Pamela Reif</w:t>
        <w:br/>
        <w:t xml:space="preserve">  https://www.youtube.com/@PamelaRf1</w:t>
      </w:r>
    </w:p>
    <w:p>
      <w:r>
        <w:t>• 심으뜸</w:t>
        <w:br/>
        <w:t xml:space="preserve">  https://www.youtube.com/@euddeum</w:t>
      </w:r>
    </w:p>
    <w:p>
      <w:r>
        <w:t>• Caroline Girvan</w:t>
        <w:br/>
        <w:t xml:space="preserve">  https://www.youtube.com/@CarolineGirvan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